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560"/>
        <w:jc w:val="center"/>
        <w:rPr/>
      </w:pPr>
      <w:r>
        <w:rPr>
          <w:b/>
          <w:color w:val="1A365D"/>
          <w:sz w:val="40"/>
        </w:rPr>
        <w:t>ČESTNÉ VYHLÁSENIE</w:t>
      </w:r>
    </w:p>
    <w:p>
      <w:pPr>
        <w:pStyle w:val="Normal"/>
        <w:spacing w:before="240" w:after="120"/>
        <w:rPr/>
      </w:pPr>
      <w:r>
        <w:rPr>
          <w:b/>
          <w:color w:val="1A365D"/>
          <w:sz w:val="26"/>
        </w:rPr>
        <w:t>1. Identifikačné údaje vyhlasovateľa</w:t>
      </w:r>
    </w:p>
    <w:p>
      <w:pPr>
        <w:pStyle w:val="Normal"/>
        <w:spacing w:before="0" w:after="80"/>
        <w:ind w:left="360"/>
        <w:rPr/>
      </w:pPr>
      <w:r>
        <w:rPr>
          <w:b/>
          <w:color w:val="2D3748"/>
        </w:rPr>
        <w:t xml:space="preserve">Titul, meno a priezvisko:   </w:t>
      </w:r>
      <w:r>
        <w:rPr>
          <w:color w:val="718096"/>
        </w:rPr>
        <w:t>........................................................................</w:t>
      </w:r>
    </w:p>
    <w:p>
      <w:pPr>
        <w:pStyle w:val="Normal"/>
        <w:spacing w:before="0" w:after="80"/>
        <w:ind w:left="360"/>
        <w:rPr/>
      </w:pPr>
      <w:r>
        <w:rPr>
          <w:b/>
          <w:color w:val="2D3748"/>
        </w:rPr>
        <w:t xml:space="preserve">Dátum narodenia:            </w:t>
      </w:r>
      <w:r>
        <w:rPr>
          <w:color w:val="718096"/>
        </w:rPr>
        <w:t>........................................................................</w:t>
      </w:r>
    </w:p>
    <w:p>
      <w:pPr>
        <w:pStyle w:val="Normal"/>
        <w:spacing w:before="0" w:after="80"/>
        <w:ind w:left="360"/>
        <w:rPr/>
      </w:pPr>
      <w:r>
        <w:rPr>
          <w:b/>
          <w:color w:val="2D3748"/>
        </w:rPr>
        <w:t xml:space="preserve">Trvalé bydlisko (adresa):   </w:t>
      </w:r>
      <w:r>
        <w:rPr>
          <w:color w:val="718096"/>
        </w:rPr>
        <w:t>........................................................................</w:t>
      </w:r>
    </w:p>
    <w:p>
      <w:pPr>
        <w:pStyle w:val="Normal"/>
        <w:spacing w:before="0" w:after="80"/>
        <w:ind w:left="360"/>
        <w:rPr/>
      </w:pPr>
      <w:r>
        <w:rPr>
          <w:b/>
          <w:color w:val="2D3748"/>
        </w:rPr>
        <w:t xml:space="preserve">Štátna príslušnosť:         </w:t>
      </w:r>
      <w:r>
        <w:rPr>
          <w:color w:val="718096"/>
        </w:rPr>
        <w:t>........................................................................</w:t>
      </w:r>
    </w:p>
    <w:p>
      <w:pPr>
        <w:pStyle w:val="Normal"/>
        <w:spacing w:before="0" w:after="80"/>
        <w:ind w:left="360"/>
        <w:rPr/>
      </w:pPr>
      <w:r>
        <w:rPr>
          <w:b/>
          <w:color w:val="2D3748"/>
        </w:rPr>
        <w:t xml:space="preserve">E-mailový kontakt:          </w:t>
      </w:r>
      <w:r>
        <w:rPr>
          <w:color w:val="718096"/>
        </w:rPr>
        <w:t>........................................................................</w:t>
      </w:r>
    </w:p>
    <w:p>
      <w:pPr>
        <w:pStyle w:val="Normal"/>
        <w:spacing w:before="0" w:after="80"/>
        <w:ind w:left="360"/>
        <w:rPr/>
      </w:pPr>
      <w:r>
        <w:rPr>
          <w:b/>
          <w:color w:val="2D3748"/>
        </w:rPr>
        <w:t xml:space="preserve">Telefónne číslo:            </w:t>
      </w:r>
      <w:r>
        <w:rPr>
          <w:color w:val="718096"/>
        </w:rPr>
        <w:t>........................................................................</w:t>
      </w:r>
    </w:p>
    <w:p>
      <w:pPr>
        <w:pStyle w:val="Normal"/>
        <w:spacing w:before="480" w:after="200"/>
        <w:rPr/>
      </w:pPr>
      <w:r>
        <w:rPr>
          <w:b/>
          <w:color w:val="1A365D"/>
          <w:sz w:val="26"/>
        </w:rPr>
        <w:t>2. Predmet čestného vyhlásenia</w:t>
      </w:r>
    </w:p>
    <w:p>
      <w:pPr>
        <w:pStyle w:val="Normal"/>
        <w:spacing w:before="0" w:after="200"/>
        <w:jc w:val="both"/>
        <w:rPr/>
      </w:pPr>
      <w:r>
        <w:rPr/>
        <w:t>Ako dole podpísaný vyhlasovateľ týmto na moju česť vyhlasujem, že disponujem všetkými potrebnými odbornými vedomosťami, technickými zručnosťami, skúsenosťami a spôsobilosťou na samostatný i tímový vývoj softvéru, softvérových aplikácií a súvisiacich technologických riešení.</w:t>
      </w:r>
    </w:p>
    <w:p>
      <w:pPr>
        <w:pStyle w:val="Normal"/>
        <w:spacing w:before="400" w:after="200"/>
        <w:rPr/>
      </w:pPr>
      <w:r>
        <w:rPr>
          <w:b/>
          <w:color w:val="1A365D"/>
          <w:sz w:val="26"/>
        </w:rPr>
        <w:t>3. Právne následky</w:t>
      </w:r>
    </w:p>
    <w:p>
      <w:pPr>
        <w:pStyle w:val="Normal"/>
        <w:spacing w:before="0" w:after="800"/>
        <w:jc w:val="both"/>
        <w:rPr/>
      </w:pPr>
      <w:r>
        <w:rPr/>
        <w:t>Súčasne vyhlasujem, že všetky mnou uvedené údaje v tomto vyhlásení (ako aj v priloženom životopise či portfóliu projektov, ak sú priložené) sú pravdivé, úplné a skresľujúce. Som si plne vedomý(á) právnych následkov nepravdivého čestného vyhlásenia v zmysle platných právnych predpisov Slovenskej republiky, najmä možných občianskoprávnych, pracovnoprávnych či trestnoprávnych dôsledkov.</w:t>
      </w:r>
    </w:p>
    <w:tbl>
      <w:tblPr>
        <w:tblW w:w="92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08"/>
        <w:gridCol w:w="4607"/>
      </w:tblGrid>
      <w:tr>
        <w:trPr/>
        <w:tc>
          <w:tcPr>
            <w:tcW w:w="4608" w:type="dxa"/>
            <w:tcBorders/>
          </w:tcPr>
          <w:p>
            <w:pPr>
              <w:pStyle w:val="Normal"/>
              <w:spacing w:before="0" w:after="480"/>
              <w:rPr/>
            </w:pPr>
            <w:r>
              <w:rPr/>
              <w:t>V ......................... dňa .........................</w:t>
            </w:r>
          </w:p>
        </w:tc>
        <w:tc>
          <w:tcPr>
            <w:tcW w:w="4607" w:type="dxa"/>
            <w:tcBorders/>
          </w:tcPr>
          <w:p>
            <w:pPr>
              <w:pStyle w:val="Normal"/>
              <w:spacing w:before="0" w:after="480"/>
              <w:jc w:val="right"/>
              <w:rPr/>
            </w:pPr>
            <w:r>
              <w:rPr/>
              <w:t>............................................................</w:t>
            </w:r>
          </w:p>
        </w:tc>
      </w:tr>
      <w:tr>
        <w:trPr/>
        <w:tc>
          <w:tcPr>
            <w:tcW w:w="4608" w:type="dxa"/>
            <w:tcBorders/>
          </w:tcPr>
          <w:p>
            <w:pPr>
              <w:pStyle w:val="Normal"/>
              <w:widowControl/>
              <w:bidi w:val="0"/>
              <w:spacing w:lineRule="auto" w:line="300" w:before="0" w:after="160"/>
              <w:jc w:val="left"/>
              <w:rPr/>
            </w:pPr>
            <w:r>
              <w:rPr>
                <w:color w:val="718096"/>
                <w:sz w:val="18"/>
              </w:rPr>
              <w:t>Miesto a dátum podpisu</w:t>
            </w:r>
          </w:p>
        </w:tc>
        <w:tc>
          <w:tcPr>
            <w:tcW w:w="4607" w:type="dxa"/>
            <w:tcBorders/>
          </w:tcPr>
          <w:p>
            <w:pPr>
              <w:pStyle w:val="Normal"/>
              <w:spacing w:before="0" w:after="160"/>
              <w:jc w:val="right"/>
              <w:rPr/>
            </w:pPr>
            <w:r>
              <w:rPr>
                <w:color w:val="718096"/>
                <w:sz w:val="18"/>
              </w:rPr>
              <w:t>Podpis vyhlasovateľa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60"/>
      <w:jc w:val="left"/>
    </w:pPr>
    <w:rPr>
      <w:rFonts w:ascii="Calibri" w:hAnsi="Calibri" w:eastAsia="ＭＳ 明朝" w:cs=""/>
      <w:color w:val="2D3748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6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126</Words>
  <Characters>1367</Characters>
  <CharactersWithSpaces>1520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sk-SK</dc:language>
  <cp:lastModifiedBy/>
  <dcterms:modified xsi:type="dcterms:W3CDTF">2026-06-06T12:05:25Z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